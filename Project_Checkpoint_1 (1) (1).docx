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B31C7" w14:textId="77777777" w:rsidR="002C73B6" w:rsidRDefault="00000000">
      <w:pPr>
        <w:pStyle w:val="Heading1"/>
      </w:pPr>
      <w:r>
        <w:t>Project Checkpoint 1</w:t>
      </w:r>
    </w:p>
    <w:p w14:paraId="33A16FD8" w14:textId="77777777" w:rsidR="002C73B6" w:rsidRDefault="00000000">
      <w:pPr>
        <w:pStyle w:val="Heading2"/>
      </w:pPr>
      <w:r>
        <w:t>1. Design Ideas, Sitemap, Wireframes</w:t>
      </w:r>
    </w:p>
    <w:p w14:paraId="534C6F0F" w14:textId="77777777" w:rsidR="002C73B6" w:rsidRDefault="00000000">
      <w:r>
        <w:t>Topic: Responsible Consumption and Production</w:t>
      </w:r>
      <w:r>
        <w:br/>
        <w:t>Design Concept: A clean, minimalistic layout emphasizing sustainability and eco-friendly awareness.</w:t>
      </w:r>
      <w:r>
        <w:br/>
      </w:r>
      <w:r>
        <w:br/>
        <w:t>Pages:</w:t>
      </w:r>
      <w:r>
        <w:br/>
        <w:t>1. Home: Introduction to responsible consumption and project overview.</w:t>
      </w:r>
      <w:r>
        <w:br/>
        <w:t>2. Blogs/Articles: Articles about sustainability and case studies of responsible businesses.</w:t>
      </w:r>
      <w:r>
        <w:br/>
        <w:t>3. Tips/Solutions: Daily life sustainable consumption tips and production practices.</w:t>
      </w:r>
      <w:r>
        <w:br/>
        <w:t>4. Contact: Contact form and social media links.</w:t>
      </w:r>
      <w:r>
        <w:br/>
      </w:r>
    </w:p>
    <w:p w14:paraId="364D7821" w14:textId="77777777" w:rsidR="002C73B6" w:rsidRDefault="00000000">
      <w:r>
        <w:t>Below is the sitemap and project design reference:</w:t>
      </w:r>
    </w:p>
    <w:p w14:paraId="6CC8E21D" w14:textId="5AF75173" w:rsidR="009275A0" w:rsidRDefault="009275A0" w:rsidP="009275A0">
      <w:pPr>
        <w:pStyle w:val="ListParagraph"/>
        <w:numPr>
          <w:ilvl w:val="0"/>
          <w:numId w:val="10"/>
        </w:numPr>
      </w:pPr>
      <w:r>
        <w:t>This is the sitemap:</w:t>
      </w:r>
    </w:p>
    <w:p w14:paraId="0D373F8F" w14:textId="4814C003" w:rsidR="009275A0" w:rsidRDefault="009275A0">
      <w:r>
        <w:rPr>
          <w:noProof/>
        </w:rPr>
        <mc:AlternateContent>
          <mc:Choice Requires="wps">
            <w:drawing>
              <wp:inline distT="0" distB="0" distL="0" distR="0" wp14:anchorId="3701A696" wp14:editId="461A2D1F">
                <wp:extent cx="304800" cy="304800"/>
                <wp:effectExtent l="0" t="0" r="0" b="0"/>
                <wp:docPr id="1513620826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979E99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6C8AE9E" wp14:editId="60B1A535">
            <wp:extent cx="2948940" cy="2066647"/>
            <wp:effectExtent l="0" t="0" r="3810" b="0"/>
            <wp:docPr id="1984126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2637" name="Picture 19841263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5070" cy="207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(</w:t>
      </w:r>
      <w:proofErr w:type="gramStart"/>
      <w:r>
        <w:t>This  made</w:t>
      </w:r>
      <w:proofErr w:type="gramEnd"/>
      <w:r>
        <w:t xml:space="preserve"> by </w:t>
      </w:r>
      <w:proofErr w:type="spellStart"/>
      <w:r>
        <w:t>Sudad</w:t>
      </w:r>
      <w:proofErr w:type="spellEnd"/>
      <w:r>
        <w:t xml:space="preserve"> Tamim Rahman)</w:t>
      </w:r>
    </w:p>
    <w:p w14:paraId="50882029" w14:textId="77777777" w:rsidR="009275A0" w:rsidRDefault="009275A0"/>
    <w:p w14:paraId="5F8909D8" w14:textId="77777777" w:rsidR="009275A0" w:rsidRDefault="009275A0"/>
    <w:p w14:paraId="17BC7E3C" w14:textId="77777777" w:rsidR="009275A0" w:rsidRDefault="009275A0"/>
    <w:p w14:paraId="78C7C426" w14:textId="77777777" w:rsidR="009275A0" w:rsidRDefault="009275A0"/>
    <w:p w14:paraId="4415A95F" w14:textId="77777777" w:rsidR="009275A0" w:rsidRDefault="009275A0"/>
    <w:p w14:paraId="00A33867" w14:textId="77777777" w:rsidR="009275A0" w:rsidRDefault="009275A0"/>
    <w:p w14:paraId="66B979FB" w14:textId="77777777" w:rsidR="009275A0" w:rsidRDefault="009275A0"/>
    <w:p w14:paraId="57AFDBFD" w14:textId="77777777" w:rsidR="009275A0" w:rsidRDefault="009275A0"/>
    <w:p w14:paraId="36D7C2B7" w14:textId="4BC9F309" w:rsidR="009275A0" w:rsidRDefault="009275A0" w:rsidP="009275A0">
      <w:pPr>
        <w:pStyle w:val="ListParagraph"/>
        <w:numPr>
          <w:ilvl w:val="0"/>
          <w:numId w:val="10"/>
        </w:numPr>
      </w:pPr>
      <w:r>
        <w:t>This is wireframe</w:t>
      </w:r>
    </w:p>
    <w:p w14:paraId="742BB1B2" w14:textId="77777777" w:rsidR="009275A0" w:rsidRDefault="009275A0"/>
    <w:p w14:paraId="26ABF79C" w14:textId="0F8F64F6" w:rsidR="009275A0" w:rsidRDefault="009275A0">
      <w:r>
        <w:rPr>
          <w:noProof/>
        </w:rPr>
        <w:drawing>
          <wp:inline distT="0" distB="0" distL="0" distR="0" wp14:anchorId="093DDAE8" wp14:editId="7233AF9D">
            <wp:extent cx="5486400" cy="2670175"/>
            <wp:effectExtent l="0" t="0" r="0" b="0"/>
            <wp:docPr id="3907860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86080" name="Picture 39078608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0CDB">
        <w:rPr>
          <w:noProof/>
        </w:rPr>
        <w:drawing>
          <wp:inline distT="0" distB="0" distL="0" distR="0" wp14:anchorId="7BC183FB" wp14:editId="0DB5E9BD">
            <wp:extent cx="5486400" cy="3000375"/>
            <wp:effectExtent l="0" t="0" r="0" b="9525"/>
            <wp:docPr id="16462980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98049" name="Picture 164629804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0CDB">
        <w:rPr>
          <w:noProof/>
        </w:rPr>
        <w:lastRenderedPageBreak/>
        <w:drawing>
          <wp:inline distT="0" distB="0" distL="0" distR="0" wp14:anchorId="315DC561" wp14:editId="2315DADE">
            <wp:extent cx="5486400" cy="2872105"/>
            <wp:effectExtent l="0" t="0" r="0" b="4445"/>
            <wp:docPr id="2416571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57147" name="Picture 24165714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0CDB">
        <w:rPr>
          <w:noProof/>
        </w:rPr>
        <w:drawing>
          <wp:inline distT="0" distB="0" distL="0" distR="0" wp14:anchorId="0B20F9AD" wp14:editId="13818C31">
            <wp:extent cx="5486400" cy="2764790"/>
            <wp:effectExtent l="0" t="0" r="0" b="0"/>
            <wp:docPr id="1408233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3348" name="Picture 14082334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E94452" wp14:editId="024D7007">
            <wp:extent cx="5486400" cy="2799080"/>
            <wp:effectExtent l="0" t="0" r="0" b="1270"/>
            <wp:docPr id="21284940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94023" name="Picture 212849402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AFC3A" w14:textId="486B6CAF" w:rsidR="009275A0" w:rsidRDefault="009275A0" w:rsidP="009275A0">
      <w:r>
        <w:t xml:space="preserve">(This made by </w:t>
      </w:r>
      <w:proofErr w:type="spellStart"/>
      <w:r>
        <w:t>Sudad</w:t>
      </w:r>
      <w:proofErr w:type="spellEnd"/>
      <w:r>
        <w:t xml:space="preserve"> Tamim Rahman)</w:t>
      </w:r>
    </w:p>
    <w:p w14:paraId="02F5558A" w14:textId="29A3BBB3" w:rsidR="009275A0" w:rsidRDefault="009275A0" w:rsidP="009275A0">
      <w:pPr>
        <w:rPr>
          <w:b/>
          <w:bCs/>
        </w:rPr>
      </w:pPr>
      <w:r>
        <w:rPr>
          <w:b/>
          <w:bCs/>
          <w:noProof/>
          <w:lang w:val="vi-VN"/>
        </w:rPr>
        <w:lastRenderedPageBreak/>
        <w:drawing>
          <wp:inline distT="0" distB="0" distL="0" distR="0" wp14:anchorId="2FA16C3B" wp14:editId="0CB7E802">
            <wp:extent cx="3436732" cy="5151120"/>
            <wp:effectExtent l="0" t="0" r="0" b="0"/>
            <wp:docPr id="15368306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30663" name="Picture 153683066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1441" cy="515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78A8" w14:textId="076B734A" w:rsidR="009275A0" w:rsidRPr="009275A0" w:rsidRDefault="009275A0" w:rsidP="009275A0">
      <w:pPr>
        <w:rPr>
          <w:b/>
          <w:bCs/>
        </w:rPr>
      </w:pPr>
      <w:r>
        <w:rPr>
          <w:b/>
          <w:bCs/>
        </w:rPr>
        <w:t>(This made by Nguyen Hai Anh)</w:t>
      </w:r>
    </w:p>
    <w:p w14:paraId="178734B7" w14:textId="61CB1EDA" w:rsidR="009275A0" w:rsidRDefault="009275A0"/>
    <w:p w14:paraId="3989610A" w14:textId="0F8995DF" w:rsidR="009275A0" w:rsidRDefault="009275A0">
      <w:r>
        <w:rPr>
          <w:noProof/>
        </w:rPr>
        <mc:AlternateContent>
          <mc:Choice Requires="wps">
            <w:drawing>
              <wp:inline distT="0" distB="0" distL="0" distR="0" wp14:anchorId="6F04427E" wp14:editId="51EE3650">
                <wp:extent cx="304800" cy="304800"/>
                <wp:effectExtent l="0" t="0" r="0" b="0"/>
                <wp:docPr id="5309578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062774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9275A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139A5083" wp14:editId="07FCFD2F">
                <wp:extent cx="304800" cy="304800"/>
                <wp:effectExtent l="0" t="0" r="0" b="0"/>
                <wp:docPr id="146021495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B781F4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506501F" w14:textId="47A204AC" w:rsidR="002C73B6" w:rsidRDefault="002C73B6"/>
    <w:p w14:paraId="6E3C8FB3" w14:textId="37870BF0" w:rsidR="002C73B6" w:rsidRDefault="002C73B6"/>
    <w:p w14:paraId="2461A916" w14:textId="77777777" w:rsidR="002C73B6" w:rsidRDefault="00000000">
      <w:pPr>
        <w:pStyle w:val="Heading2"/>
      </w:pPr>
      <w:r>
        <w:t>2. Task Distribution (Excel-style Table)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C73B6" w14:paraId="1A6BD1C3" w14:textId="77777777">
        <w:tc>
          <w:tcPr>
            <w:tcW w:w="2160" w:type="dxa"/>
          </w:tcPr>
          <w:p w14:paraId="51A06990" w14:textId="77777777" w:rsidR="002C73B6" w:rsidRDefault="00000000">
            <w:r>
              <w:t>Week</w:t>
            </w:r>
          </w:p>
        </w:tc>
        <w:tc>
          <w:tcPr>
            <w:tcW w:w="2160" w:type="dxa"/>
          </w:tcPr>
          <w:p w14:paraId="11FE9879" w14:textId="77777777" w:rsidR="002C73B6" w:rsidRDefault="00000000">
            <w:r>
              <w:t>Task</w:t>
            </w:r>
          </w:p>
        </w:tc>
        <w:tc>
          <w:tcPr>
            <w:tcW w:w="2160" w:type="dxa"/>
          </w:tcPr>
          <w:p w14:paraId="6F2C27A8" w14:textId="77777777" w:rsidR="002C73B6" w:rsidRDefault="00000000">
            <w:r>
              <w:t>Assigned To</w:t>
            </w:r>
          </w:p>
        </w:tc>
        <w:tc>
          <w:tcPr>
            <w:tcW w:w="2160" w:type="dxa"/>
          </w:tcPr>
          <w:p w14:paraId="0BFA3FBC" w14:textId="77777777" w:rsidR="002C73B6" w:rsidRDefault="00000000">
            <w:r>
              <w:t>Description</w:t>
            </w:r>
          </w:p>
        </w:tc>
      </w:tr>
      <w:tr w:rsidR="002C73B6" w14:paraId="2EA0F3AC" w14:textId="77777777">
        <w:tc>
          <w:tcPr>
            <w:tcW w:w="2160" w:type="dxa"/>
          </w:tcPr>
          <w:p w14:paraId="355ADDBD" w14:textId="77777777" w:rsidR="002C73B6" w:rsidRDefault="00000000">
            <w:r>
              <w:t>Week 8</w:t>
            </w:r>
          </w:p>
        </w:tc>
        <w:tc>
          <w:tcPr>
            <w:tcW w:w="2160" w:type="dxa"/>
          </w:tcPr>
          <w:p w14:paraId="79F96277" w14:textId="77777777" w:rsidR="002C73B6" w:rsidRDefault="00000000">
            <w:r>
              <w:t>Create sitemap and design wireframes</w:t>
            </w:r>
          </w:p>
        </w:tc>
        <w:tc>
          <w:tcPr>
            <w:tcW w:w="2160" w:type="dxa"/>
          </w:tcPr>
          <w:p w14:paraId="0838D42B" w14:textId="073030AB" w:rsidR="00347FA9" w:rsidRDefault="00000000">
            <w:pPr>
              <w:rPr>
                <w:lang w:val="vi-VN"/>
              </w:rPr>
            </w:pPr>
            <w:r>
              <w:t>Nguyen Hai Anh</w:t>
            </w:r>
          </w:p>
          <w:p w14:paraId="55BBB42F" w14:textId="77777777" w:rsidR="00347FA9" w:rsidRDefault="00347FA9">
            <w:pPr>
              <w:rPr>
                <w:lang w:val="vi-VN"/>
              </w:rPr>
            </w:pPr>
            <w:proofErr w:type="spellStart"/>
            <w:r>
              <w:t>Zadid</w:t>
            </w:r>
            <w:proofErr w:type="spellEnd"/>
            <w:r>
              <w:t xml:space="preserve"> Uz Zaman </w:t>
            </w:r>
          </w:p>
          <w:p w14:paraId="316B0D76" w14:textId="1BFD0BD5" w:rsidR="00347FA9" w:rsidRPr="00347FA9" w:rsidRDefault="00347FA9">
            <w:pPr>
              <w:rPr>
                <w:b/>
                <w:bCs/>
                <w:lang w:val="vi-VN"/>
              </w:rPr>
            </w:pPr>
            <w:proofErr w:type="spellStart"/>
            <w:r>
              <w:lastRenderedPageBreak/>
              <w:t>Sudad</w:t>
            </w:r>
            <w:proofErr w:type="spellEnd"/>
            <w:r>
              <w:t xml:space="preserve"> Tamim Rahman</w:t>
            </w:r>
          </w:p>
          <w:p w14:paraId="6F436205" w14:textId="77777777" w:rsidR="00347FA9" w:rsidRPr="00347FA9" w:rsidRDefault="00347FA9">
            <w:pPr>
              <w:rPr>
                <w:lang w:val="vi-VN"/>
              </w:rPr>
            </w:pPr>
          </w:p>
        </w:tc>
        <w:tc>
          <w:tcPr>
            <w:tcW w:w="2160" w:type="dxa"/>
          </w:tcPr>
          <w:p w14:paraId="07143E26" w14:textId="77777777" w:rsidR="002C73B6" w:rsidRDefault="00000000">
            <w:r>
              <w:lastRenderedPageBreak/>
              <w:t xml:space="preserve">Designed sitemap structure and wireframes for </w:t>
            </w:r>
            <w:r>
              <w:lastRenderedPageBreak/>
              <w:t>Contact section</w:t>
            </w:r>
          </w:p>
        </w:tc>
      </w:tr>
      <w:tr w:rsidR="002C73B6" w14:paraId="031535F3" w14:textId="77777777">
        <w:tc>
          <w:tcPr>
            <w:tcW w:w="2160" w:type="dxa"/>
          </w:tcPr>
          <w:p w14:paraId="6FB0EC57" w14:textId="77777777" w:rsidR="002C73B6" w:rsidRDefault="00000000">
            <w:r>
              <w:lastRenderedPageBreak/>
              <w:t>Week 8</w:t>
            </w:r>
          </w:p>
        </w:tc>
        <w:tc>
          <w:tcPr>
            <w:tcW w:w="2160" w:type="dxa"/>
          </w:tcPr>
          <w:p w14:paraId="7167C428" w14:textId="77777777" w:rsidR="002C73B6" w:rsidRDefault="00000000">
            <w:r>
              <w:t>Research and write page content (Home &amp; Blogs)</w:t>
            </w:r>
          </w:p>
        </w:tc>
        <w:tc>
          <w:tcPr>
            <w:tcW w:w="2160" w:type="dxa"/>
          </w:tcPr>
          <w:p w14:paraId="34DD2ACB" w14:textId="77777777" w:rsidR="002C73B6" w:rsidRDefault="00000000">
            <w:r>
              <w:t>Tamim Rahman</w:t>
            </w:r>
          </w:p>
        </w:tc>
        <w:tc>
          <w:tcPr>
            <w:tcW w:w="2160" w:type="dxa"/>
          </w:tcPr>
          <w:p w14:paraId="23BF75C1" w14:textId="77777777" w:rsidR="002C73B6" w:rsidRDefault="00000000">
            <w:r>
              <w:t>Drafted homepage intro and sustainability article examples</w:t>
            </w:r>
          </w:p>
        </w:tc>
      </w:tr>
      <w:tr w:rsidR="002C73B6" w14:paraId="11C57D92" w14:textId="77777777">
        <w:tc>
          <w:tcPr>
            <w:tcW w:w="2160" w:type="dxa"/>
          </w:tcPr>
          <w:p w14:paraId="5FC34DAB" w14:textId="77777777" w:rsidR="002C73B6" w:rsidRDefault="00000000">
            <w:r>
              <w:t>Week 8</w:t>
            </w:r>
          </w:p>
        </w:tc>
        <w:tc>
          <w:tcPr>
            <w:tcW w:w="2160" w:type="dxa"/>
          </w:tcPr>
          <w:p w14:paraId="62878146" w14:textId="77777777" w:rsidR="002C73B6" w:rsidRDefault="00000000">
            <w:r>
              <w:t>Build GitHub repository and coordinate project setup</w:t>
            </w:r>
          </w:p>
        </w:tc>
        <w:tc>
          <w:tcPr>
            <w:tcW w:w="2160" w:type="dxa"/>
          </w:tcPr>
          <w:p w14:paraId="03773758" w14:textId="1808233B" w:rsidR="002C73B6" w:rsidRPr="00347FA9" w:rsidRDefault="00347FA9">
            <w:pPr>
              <w:rPr>
                <w:lang w:val="vi-VN"/>
              </w:rPr>
            </w:pPr>
            <w:r>
              <w:t>Nguyen</w:t>
            </w:r>
            <w:r>
              <w:rPr>
                <w:lang w:val="vi-VN"/>
              </w:rPr>
              <w:t xml:space="preserve"> Hai Anh</w:t>
            </w:r>
          </w:p>
        </w:tc>
        <w:tc>
          <w:tcPr>
            <w:tcW w:w="2160" w:type="dxa"/>
          </w:tcPr>
          <w:p w14:paraId="0F92E770" w14:textId="77777777" w:rsidR="002C73B6" w:rsidRDefault="00000000">
            <w:r>
              <w:t>Created GitHub repo and managed project organization</w:t>
            </w:r>
          </w:p>
        </w:tc>
      </w:tr>
      <w:tr w:rsidR="002C73B6" w14:paraId="20DB73EA" w14:textId="77777777">
        <w:tc>
          <w:tcPr>
            <w:tcW w:w="2160" w:type="dxa"/>
          </w:tcPr>
          <w:p w14:paraId="606F0142" w14:textId="77777777" w:rsidR="002C73B6" w:rsidRDefault="00000000">
            <w:r>
              <w:t>Week 9</w:t>
            </w:r>
          </w:p>
        </w:tc>
        <w:tc>
          <w:tcPr>
            <w:tcW w:w="2160" w:type="dxa"/>
          </w:tcPr>
          <w:p w14:paraId="1D903C29" w14:textId="77777777" w:rsidR="002C73B6" w:rsidRDefault="00000000">
            <w:r>
              <w:t>Complete wireframes and finalize design mockups</w:t>
            </w:r>
          </w:p>
        </w:tc>
        <w:tc>
          <w:tcPr>
            <w:tcW w:w="2160" w:type="dxa"/>
          </w:tcPr>
          <w:p w14:paraId="317AC3C0" w14:textId="77777777" w:rsidR="002C73B6" w:rsidRDefault="00000000">
            <w:pPr>
              <w:rPr>
                <w:lang w:val="vi-VN"/>
              </w:rPr>
            </w:pPr>
            <w:r>
              <w:t>Nguyen Hai Anh</w:t>
            </w:r>
          </w:p>
          <w:p w14:paraId="7BE85B21" w14:textId="77777777" w:rsidR="00347FA9" w:rsidRPr="00347FA9" w:rsidRDefault="00347FA9" w:rsidP="00347FA9">
            <w:pPr>
              <w:rPr>
                <w:b/>
                <w:bCs/>
                <w:lang w:val="vi-VN"/>
              </w:rPr>
            </w:pPr>
            <w:proofErr w:type="spellStart"/>
            <w:r>
              <w:t>Zadid</w:t>
            </w:r>
            <w:proofErr w:type="spellEnd"/>
            <w:r>
              <w:t xml:space="preserve"> Uz Zaman </w:t>
            </w:r>
            <w:proofErr w:type="spellStart"/>
            <w:r>
              <w:t>Sudad</w:t>
            </w:r>
            <w:proofErr w:type="spellEnd"/>
            <w:r>
              <w:t xml:space="preserve"> Tamim Rahman</w:t>
            </w:r>
          </w:p>
          <w:p w14:paraId="4160BC0C" w14:textId="1EBAB617" w:rsidR="00347FA9" w:rsidRPr="00347FA9" w:rsidRDefault="00347FA9">
            <w:pPr>
              <w:rPr>
                <w:lang w:val="vi-VN"/>
              </w:rPr>
            </w:pPr>
          </w:p>
        </w:tc>
        <w:tc>
          <w:tcPr>
            <w:tcW w:w="2160" w:type="dxa"/>
          </w:tcPr>
          <w:p w14:paraId="371AF951" w14:textId="77777777" w:rsidR="002C73B6" w:rsidRDefault="00000000">
            <w:r>
              <w:t>Finalize all page wireframes and visual structure</w:t>
            </w:r>
          </w:p>
        </w:tc>
      </w:tr>
      <w:tr w:rsidR="002C73B6" w14:paraId="17706DE7" w14:textId="77777777">
        <w:tc>
          <w:tcPr>
            <w:tcW w:w="2160" w:type="dxa"/>
          </w:tcPr>
          <w:p w14:paraId="1DFAA988" w14:textId="77777777" w:rsidR="002C73B6" w:rsidRDefault="00000000">
            <w:r>
              <w:t>Week 9</w:t>
            </w:r>
          </w:p>
        </w:tc>
        <w:tc>
          <w:tcPr>
            <w:tcW w:w="2160" w:type="dxa"/>
          </w:tcPr>
          <w:p w14:paraId="344691DC" w14:textId="77777777" w:rsidR="002C73B6" w:rsidRDefault="00000000">
            <w:r>
              <w:t>Add textual content and visuals</w:t>
            </w:r>
          </w:p>
        </w:tc>
        <w:tc>
          <w:tcPr>
            <w:tcW w:w="2160" w:type="dxa"/>
          </w:tcPr>
          <w:p w14:paraId="12567B64" w14:textId="77777777" w:rsidR="002C73B6" w:rsidRDefault="00000000">
            <w:r>
              <w:t>Tamim Rahman</w:t>
            </w:r>
          </w:p>
        </w:tc>
        <w:tc>
          <w:tcPr>
            <w:tcW w:w="2160" w:type="dxa"/>
          </w:tcPr>
          <w:p w14:paraId="1AC87655" w14:textId="77777777" w:rsidR="002C73B6" w:rsidRDefault="00000000">
            <w:r>
              <w:t>Add textual content for Blogs, Tips pages</w:t>
            </w:r>
          </w:p>
        </w:tc>
      </w:tr>
      <w:tr w:rsidR="002C73B6" w14:paraId="76E55ADC" w14:textId="77777777">
        <w:tc>
          <w:tcPr>
            <w:tcW w:w="2160" w:type="dxa"/>
          </w:tcPr>
          <w:p w14:paraId="4F34F449" w14:textId="77777777" w:rsidR="002C73B6" w:rsidRDefault="00000000">
            <w:r>
              <w:t>Week 9</w:t>
            </w:r>
          </w:p>
        </w:tc>
        <w:tc>
          <w:tcPr>
            <w:tcW w:w="2160" w:type="dxa"/>
          </w:tcPr>
          <w:p w14:paraId="3D8C654B" w14:textId="77777777" w:rsidR="002C73B6" w:rsidRDefault="00000000">
            <w:r>
              <w:t>Upload to GitHub and check links</w:t>
            </w:r>
          </w:p>
        </w:tc>
        <w:tc>
          <w:tcPr>
            <w:tcW w:w="2160" w:type="dxa"/>
          </w:tcPr>
          <w:p w14:paraId="4E16C0BE" w14:textId="2CF9CADB" w:rsidR="002C73B6" w:rsidRPr="00347FA9" w:rsidRDefault="00347FA9">
            <w:pPr>
              <w:rPr>
                <w:lang w:val="vi-VN"/>
              </w:rPr>
            </w:pPr>
            <w:r>
              <w:rPr>
                <w:lang w:val="vi-VN"/>
              </w:rPr>
              <w:t>Nguyen Hai Anh</w:t>
            </w:r>
          </w:p>
        </w:tc>
        <w:tc>
          <w:tcPr>
            <w:tcW w:w="2160" w:type="dxa"/>
          </w:tcPr>
          <w:p w14:paraId="59ED1256" w14:textId="77777777" w:rsidR="002C73B6" w:rsidRDefault="00000000">
            <w:r>
              <w:t>Ensure repository readiness and submission</w:t>
            </w:r>
          </w:p>
        </w:tc>
      </w:tr>
    </w:tbl>
    <w:p w14:paraId="57DBA028" w14:textId="3FF65E91" w:rsidR="002C73B6" w:rsidRPr="00F10CDB" w:rsidRDefault="002C73B6">
      <w:pPr>
        <w:pStyle w:val="Heading2"/>
        <w:rPr>
          <w:lang w:val="vi-VN"/>
        </w:rPr>
      </w:pPr>
    </w:p>
    <w:p w14:paraId="46088635" w14:textId="77777777" w:rsidR="00427F9A" w:rsidRDefault="00427F9A"/>
    <w:sectPr w:rsidR="00427F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BDA14" w14:textId="77777777" w:rsidR="00D301C9" w:rsidRDefault="00D301C9" w:rsidP="009275A0">
      <w:pPr>
        <w:spacing w:after="0" w:line="240" w:lineRule="auto"/>
      </w:pPr>
      <w:r>
        <w:separator/>
      </w:r>
    </w:p>
  </w:endnote>
  <w:endnote w:type="continuationSeparator" w:id="0">
    <w:p w14:paraId="31B00B35" w14:textId="77777777" w:rsidR="00D301C9" w:rsidRDefault="00D301C9" w:rsidP="009275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11ABC" w14:textId="77777777" w:rsidR="00D301C9" w:rsidRDefault="00D301C9" w:rsidP="009275A0">
      <w:pPr>
        <w:spacing w:after="0" w:line="240" w:lineRule="auto"/>
      </w:pPr>
      <w:r>
        <w:separator/>
      </w:r>
    </w:p>
  </w:footnote>
  <w:footnote w:type="continuationSeparator" w:id="0">
    <w:p w14:paraId="1D279D23" w14:textId="77777777" w:rsidR="00D301C9" w:rsidRDefault="00D301C9" w:rsidP="009275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B77D0D"/>
    <w:multiLevelType w:val="hybridMultilevel"/>
    <w:tmpl w:val="C7B86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490878">
    <w:abstractNumId w:val="8"/>
  </w:num>
  <w:num w:numId="2" w16cid:durableId="1848717161">
    <w:abstractNumId w:val="6"/>
  </w:num>
  <w:num w:numId="3" w16cid:durableId="2139760955">
    <w:abstractNumId w:val="5"/>
  </w:num>
  <w:num w:numId="4" w16cid:durableId="1801730329">
    <w:abstractNumId w:val="4"/>
  </w:num>
  <w:num w:numId="5" w16cid:durableId="1567181266">
    <w:abstractNumId w:val="7"/>
  </w:num>
  <w:num w:numId="6" w16cid:durableId="323047684">
    <w:abstractNumId w:val="3"/>
  </w:num>
  <w:num w:numId="7" w16cid:durableId="906957160">
    <w:abstractNumId w:val="2"/>
  </w:num>
  <w:num w:numId="8" w16cid:durableId="1842157999">
    <w:abstractNumId w:val="1"/>
  </w:num>
  <w:num w:numId="9" w16cid:durableId="790976239">
    <w:abstractNumId w:val="0"/>
  </w:num>
  <w:num w:numId="10" w16cid:durableId="9244116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73B6"/>
    <w:rsid w:val="00326F90"/>
    <w:rsid w:val="00347FA9"/>
    <w:rsid w:val="00427F9A"/>
    <w:rsid w:val="009275A0"/>
    <w:rsid w:val="00AA1D8D"/>
    <w:rsid w:val="00B47730"/>
    <w:rsid w:val="00CB0664"/>
    <w:rsid w:val="00CC65AE"/>
    <w:rsid w:val="00CD18BF"/>
    <w:rsid w:val="00CF3A0D"/>
    <w:rsid w:val="00D301C9"/>
    <w:rsid w:val="00F10C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D0DA4D"/>
  <w14:defaultImageDpi w14:val="300"/>
  <w15:docId w15:val="{EB5D30B2-6D8A-43DD-85CF-45853AE16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600</TotalTime>
  <Pages>6</Pages>
  <Words>230</Words>
  <Characters>1339</Characters>
  <Application>Microsoft Office Word</Application>
  <DocSecurity>0</DocSecurity>
  <Lines>103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Hải Anh Nguyễn</cp:lastModifiedBy>
  <cp:revision>4</cp:revision>
  <dcterms:created xsi:type="dcterms:W3CDTF">2013-12-23T23:15:00Z</dcterms:created>
  <dcterms:modified xsi:type="dcterms:W3CDTF">2025-11-09T18:09:00Z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f27d2579-5214-42f0-b23f-4042a5d43812</vt:lpwstr>
  </property>
</Properties>
</file>